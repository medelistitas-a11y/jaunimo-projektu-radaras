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SINTETINIS TESTINIS DOKUMENTAS (ne tikras)</w:t>
      </w:r>
    </w:p>
    <w:p>
      <w:r>
        <w:t>Kvietimas teikti paraiskas: Paaugliu psichikos sveikatos stiprinimo mokymai</w:t>
      </w:r>
    </w:p>
    <w:p>
      <w:r>
        <w:t>Organizatorius: Testines rajono savivaldybes administracija</w:t>
      </w:r>
    </w:p>
    <w:p>
      <w:pPr>
        <w:pStyle w:val="Heading2"/>
      </w:pPr>
      <w:r>
        <w:t>Tinkamumo salygos</w:t>
      </w:r>
    </w:p>
    <w:p>
      <w:r>
        <w:t>Paraiskas teikti gali tik viesosios istaigos, asociacijos ir biudzetines istaigos, veikiancios jaunimo srityje. Privatūs juridiniai asmenys (įskaitant mažąsias bendrijas) paraiškų teikti negali, tačiau gali dalyvauti kaip mokymų ar konsultacijų paslaugų teikėjai pagal atskirą sutartį.</w:t>
      </w:r>
    </w:p>
    <w:p>
      <w:pPr>
        <w:pStyle w:val="Heading2"/>
      </w:pPr>
      <w:r>
        <w:t>Biudzetas</w:t>
      </w:r>
    </w:p>
    <w:p>
      <w:r>
        <w:t>Vieno projekto finansavimas - iki 8 000 Eur.</w:t>
      </w:r>
    </w:p>
    <w:p>
      <w:pPr>
        <w:pStyle w:val="Heading2"/>
      </w:pPr>
      <w:r>
        <w:t>Kontaktai</w:t>
      </w:r>
    </w:p>
    <w:p>
      <w:r>
        <w:t>Jaunimo reikalu koordinatorius Petras Petraitis, tel. +370 610 98765, el. pastas petras.petraitis@testine-rajonas.lt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